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黑体" w:hAnsi="黑体" w:eastAsia="黑体"/>
          <w:b/>
          <w:sz w:val="34"/>
        </w:rPr>
        <w:t>用 AI 智能体从零构建一款 Android 时间记账 App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2"/>
        </w:rPr>
        <w:t>——文本大模型辅助创作说明文档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1  作品基本信息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041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690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作品名称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TimeLedger 时间记账（Android 原生 App V1）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作品类型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代码与数据类（移动应用）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（本人填写）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学号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班级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 xml:space="preserve">　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完成日期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2026 年 10 月 22 日（构建期 2026-09-12 ～ 09-14）</w:t>
            </w:r>
          </w:p>
        </w:tc>
      </w:tr>
    </w:tbl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2  作品目标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做一款给自己用的 Android 时间账本：不用手动打卡，也能看清一天的时间去哪了。它把课程表、目标和手机的系统使用记录自动拼成一条时间轴，用户只需要“确认”而不用“记录”。面向的是和我一样的学生——上课时间固定、自习时间碎片化、手动记两天就放弃。作品要解决的是“记不下来”和“记了也看不出问题”两件事，最终产出一个能装进手机、连续用满一天的完整 App，而不是一个功能演示。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3  模型与工具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全程只用一个智能体，靠它连续调用命令行、文件读写与构建工具完成，不外包给多个模型拼接。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35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4082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平台 / 工具</w:t>
            </w:r>
          </w:p>
        </w:tc>
        <w:tc>
          <w:tcPr>
            <w:tcW w:type="dxa" w:w="1814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需求理解、方案设计、全部代码与文档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DeepSeek Harness 桌面客户端（智能体模式）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deepseek-v4-pro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真机截图理解（看 UI 效果再改）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deepseek-v4-flash-vision-exp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构建与验证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Gradle 8.14.3 + AGP 8.13 + Kotlin 2.2.21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before="0" w:after="40" w:line="307" w:lineRule="auto"/>
        <w:ind w:firstLine="440"/>
      </w:pPr>
      <w:r>
        <w:rPr>
          <w:rFonts w:ascii="宋体" w:hAnsi="宋体" w:eastAsia="宋体"/>
          <w:b w:val="0"/>
          <w:sz w:val="22"/>
        </w:rPr>
        <w:t>选择理由：</w:t>
      </w:r>
    </w:p>
    <w:p>
      <w:pPr>
        <w:pStyle w:val="ListBullet"/>
        <w:spacing w:after="40" w:line="302" w:lineRule="auto"/>
      </w:pPr>
      <w:r>
        <w:rPr>
          <w:rFonts w:ascii="宋体" w:hAnsi="宋体" w:eastAsia="宋体"/>
          <w:b w:val="0"/>
          <w:sz w:val="22"/>
        </w:rPr>
        <w:t>它是智能体而不是对话框：能自己跑 Gradle、读编译报错、改代码、再跑测试，一次任务里有 1052 次文件编辑和 606 次命令行调用，人只负责给方向和验收。</w:t>
      </w:r>
    </w:p>
    <w:p>
      <w:pPr>
        <w:pStyle w:val="ListBullet"/>
        <w:spacing w:after="40" w:line="302" w:lineRule="auto"/>
      </w:pPr>
      <w:r>
        <w:rPr>
          <w:rFonts w:ascii="宋体" w:hAnsi="宋体" w:eastAsia="宋体"/>
          <w:b w:val="0"/>
          <w:sz w:val="22"/>
        </w:rPr>
        <w:t>上下文足够长，17 节需求书（5572 字）能整份读进去，不必拆成碎片反复粘贴。</w:t>
      </w:r>
    </w:p>
    <w:p>
      <w:pPr>
        <w:pStyle w:val="ListBullet"/>
        <w:spacing w:after="40" w:line="302" w:lineRule="auto"/>
      </w:pPr>
      <w:r>
        <w:rPr>
          <w:rFonts w:ascii="宋体" w:hAnsi="宋体" w:eastAsia="宋体"/>
          <w:b w:val="0"/>
          <w:sz w:val="22"/>
        </w:rPr>
        <w:t>能看截图：界面改完直接看真机截图判断“挤不挤、冷不冷”，不用我描述。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4  提示词与实现思路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4.1  第一版：一份 17 节的开发需求书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31"/>
            <w:shd w:val="clear" w:fill="F7F7F7"/>
          </w:tcPr>
          <w:p>
            <w:pPr>
              <w:spacing w:before="80" w:after="80" w:line="283" w:lineRule="auto"/>
            </w:pPr>
            <w:r>
              <w:rPr>
                <w:rFonts w:ascii="宋体" w:hAnsi="宋体" w:eastAsia="宋体"/>
                <w:b w:val="0"/>
                <w:sz w:val="20"/>
              </w:rPr>
              <w:t># 时间管理 App V1 开发需求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## 一、产品定位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开发一个 Android 原生 App，暂定为“时间管理/时间记账”。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核心不是让用户手动记录一天，而是：通过“目标 → 计划 → 系统感知 → 时间轴 → 用户确认 → 复盘”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自动还原用户一天的时间使用情况。产品核心价值：让用户少记录，却更清楚自己一天是怎么度过的。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……（全文 5572 字，共 17 节）</w:t>
            </w:r>
          </w:p>
        </w:tc>
      </w:tr>
    </w:tbl>
    <w:p>
      <w:pPr>
        <w:spacing w:before="0" w:after="120" w:line="307" w:lineRule="auto"/>
        <w:ind w:firstLine="440"/>
      </w:pPr>
      <w:r>
        <w:rPr>
          <w:rFonts w:ascii="宋体" w:hAnsi="宋体" w:eastAsia="宋体"/>
          <w:b w:val="0"/>
          <w:sz w:val="22"/>
        </w:rPr>
        <w:t>章节清单：一 产品定位｜二 V1 核心功能（首页 / 日历 / 时间轴）｜三 低操作成本的三条路径（自动 / 主动 / 事后确认）｜四 目标系统（TIME / COUNT / FREQUENCY，日周月年）｜五 计划与课程表｜六 Android 系统数据感知｜七 分析原则｜八 App 分类｜九 App→活动映射｜十 计划与实际的比较｜十一 每日复盘｜十二 提醒｜十三 统计分析｜十四 技术栈｜十五 V1 明确不做｜十六 开发原则｜十七 最终目标。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这一版的效果是“方向全对、颗粒度失控”：AI 把 17 节拆成 25 个模块，从数据层一路做到界面，但它当时没有真机、也没有我的使用数据，所以“做出来”和“好用”之间还差整整一轮。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4.2  中间的小步反馈：改的是判断，不是功能</w:t>
      </w:r>
    </w:p>
    <w:p>
      <w:pPr>
        <w:spacing w:before="0" w:after="60" w:line="307" w:lineRule="auto"/>
        <w:ind w:firstLine="440"/>
      </w:pPr>
      <w:r>
        <w:rPr>
          <w:rFonts w:ascii="宋体" w:hAnsi="宋体" w:eastAsia="宋体"/>
          <w:b w:val="0"/>
          <w:sz w:val="22"/>
        </w:rPr>
        <w:t>装到手机用了一天之后，真正的迭代靠的是一句一句的具体反馈（以下为原话）：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31"/>
            <w:shd w:val="clear" w:fill="F7F7F7"/>
          </w:tcPr>
          <w:p>
            <w:pPr>
              <w:spacing w:before="80" w:after="80" w:line="283" w:lineRule="auto"/>
            </w:pPr>
            <w:r>
              <w:rPr>
                <w:rFonts w:ascii="宋体" w:hAnsi="宋体" w:eastAsia="宋体"/>
                <w:b w:val="0"/>
                <w:sz w:val="19"/>
              </w:rPr>
              <w:t>「感觉它抓取应用的时间并不十分准确，到头来还是要我自己手动调整，显得麻烦」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「你这个轴太挤了吧，想要修改时间都不太好操作，我的建议是放大」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「可是这跟手机内置的统计应用的时间并不一致，能否看看那边是怎么统计的先，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 xml:space="preserve">  一切最好以手机端内置的为主」</w:t>
            </w:r>
          </w:p>
        </w:tc>
      </w:tr>
    </w:tbl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第三条最要紧：它把“算法怎么算”变成了“跟谁对齐”。AI 于是重写了会话重建，改成 Android 自己的口径，结果是王者荣耀 38 分钟、手机内置也是 38 分钟；哔哩哔哩 18 分对 18 分。如果只写“再准一点”，这一轮永远不会发生。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4.3  第二版：V1.1 产品改进反馈（24 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31"/>
            <w:shd w:val="clear" w:fill="F7F7F7"/>
          </w:tcPr>
          <w:p>
            <w:pPr>
              <w:spacing w:before="80" w:after="80" w:line="283" w:lineRule="auto"/>
            </w:pPr>
            <w:r>
              <w:rPr>
                <w:rFonts w:ascii="宋体" w:hAnsi="宋体" w:eastAsia="宋体"/>
                <w:b w:val="0"/>
                <w:sz w:val="20"/>
              </w:rPr>
              <w:t># TimeLedger V1.1 产品改进反馈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请基于当前 TimeLedger 项目的实际代码和现有功能，对产品进行一次「V1 → V1.1」级别的产品体验优化。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核心原则：不为了增加功能而增加功能。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第一原则：先保持现有功能稳定（列出 Room / 数据模型 / 来源优先级 / 系统感知等 20 项不许动的东西）。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  <w:t>……（全文 6834 字，24 节，含 P0/P1/P2 排序与 Step1–7 的执行方式）</w:t>
            </w:r>
          </w:p>
        </w:tc>
      </w:tr>
    </w:tbl>
    <w:p>
      <w:pPr>
        <w:spacing w:before="0" w:after="40" w:line="307" w:lineRule="auto"/>
        <w:ind w:firstLine="440"/>
      </w:pPr>
      <w:r>
        <w:rPr>
          <w:rFonts w:ascii="宋体" w:hAnsi="宋体" w:eastAsia="宋体"/>
          <w:b w:val="0"/>
          <w:sz w:val="22"/>
        </w:rPr>
        <w:t>与第一版相比，改的是“怎么写要求”，不是“要什么”：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061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第一版</w:t>
            </w:r>
          </w:p>
        </w:tc>
        <w:tc>
          <w:tcPr>
            <w:tcW w:type="dxa" w:w="4195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第二版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出发点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要哪些功能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哪些体验要改、按什么优先级改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篇幅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5572 字 / 17 节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6834 字 / 24 节 + 7 步执行方式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约束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只写了要做什么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写明 20 项不许动的东西、不许为加功能而加功能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验收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功能清单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P0 必须做 / P1 增强 / P2 以后，附判断标准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产出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25 个模块的骨架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首页信息层级重排、当前时刻线、空状态、7 天平均</w:t>
            </w:r>
          </w:p>
        </w:tc>
      </w:tr>
    </w:tbl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4.4  第三版：UI 鲜活化（带一条硬约束）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31"/>
            <w:shd w:val="clear" w:fill="F7F7F7"/>
          </w:tcPr>
          <w:p>
            <w:pPr>
              <w:spacing w:before="80" w:after="80" w:line="283" w:lineRule="auto"/>
            </w:pPr>
            <w:r>
              <w:rPr>
                <w:rFonts w:ascii="宋体" w:hAnsi="宋体" w:eastAsia="宋体"/>
                <w:b w:val="0"/>
                <w:sz w:val="19"/>
              </w:rPr>
              <w:t>我希望在不改变现有功能、数据结构和核心交互逻辑的前提下，对整个 Android App 的 UI 做一次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“鲜活化”设计。目前功能闭环已经基本完成，但界面如果只是简单的列表、卡片、文字和统计图，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会比较像传统工具 App。</w:t>
            </w:r>
          </w:p>
        </w:tc>
      </w:tr>
    </w:tbl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“不改变现有功能、数据结构和核心交互逻辑”这半句是刻意加的：前一版已经证明，AI 一旦觉得“顺手”，就会连业务逻辑一起重写。加了约束之后，它先交设计系统（颜色 / 字号 / 圆角 / 间距四套 token），再逐页套用，排版从 9 级收敛到 6 级——改了几十个界面，没有一条业务逻辑被碰。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4.5  实现过程（五步）</w:t>
      </w:r>
    </w:p>
    <w:p>
      <w:pPr>
        <w:spacing w:after="60" w:line="302" w:lineRule="auto"/>
        <w:ind w:left="510" w:hanging="510"/>
      </w:pPr>
      <w:r>
        <w:rPr>
          <w:rFonts w:ascii="宋体" w:hAnsi="宋体" w:eastAsia="宋体"/>
          <w:b/>
          <w:sz w:val="22"/>
        </w:rPr>
        <w:t xml:space="preserve">①  </w:t>
      </w:r>
      <w:r>
        <w:rPr>
          <w:rFonts w:ascii="宋体" w:hAnsi="宋体" w:eastAsia="宋体"/>
          <w:b w:val="0"/>
          <w:sz w:val="22"/>
        </w:rPr>
        <w:t>需求成文：把想法写成 17 节需求书，明确“不做什么”比“做什么”先写。</w:t>
      </w:r>
    </w:p>
    <w:p>
      <w:pPr>
        <w:spacing w:after="60" w:line="302" w:lineRule="auto"/>
        <w:ind w:left="510" w:hanging="510"/>
      </w:pPr>
      <w:r>
        <w:rPr>
          <w:rFonts w:ascii="宋体" w:hAnsi="宋体" w:eastAsia="宋体"/>
          <w:b/>
          <w:sz w:val="22"/>
        </w:rPr>
        <w:t xml:space="preserve">②  </w:t>
      </w:r>
      <w:r>
        <w:rPr>
          <w:rFonts w:ascii="宋体" w:hAnsi="宋体" w:eastAsia="宋体"/>
          <w:b w:val="0"/>
          <w:sz w:val="22"/>
        </w:rPr>
        <w:t>拆解：智能体把它拆成 25 个模块并建待办清单，按“数据层 → 目标 → 计划 → 系统感知 → 时间轴 → 复盘 → 统计”递进。</w:t>
      </w:r>
    </w:p>
    <w:p>
      <w:pPr>
        <w:spacing w:after="60" w:line="302" w:lineRule="auto"/>
        <w:ind w:left="510" w:hanging="510"/>
      </w:pPr>
      <w:r>
        <w:rPr>
          <w:rFonts w:ascii="宋体" w:hAnsi="宋体" w:eastAsia="宋体"/>
          <w:b/>
          <w:sz w:val="22"/>
        </w:rPr>
        <w:t xml:space="preserve">③  </w:t>
      </w:r>
      <w:r>
        <w:rPr>
          <w:rFonts w:ascii="宋体" w:hAnsi="宋体" w:eastAsia="宋体"/>
          <w:b w:val="0"/>
          <w:sz w:val="22"/>
        </w:rPr>
        <w:t>逐模块实现与自检：每个模块写完就编译、跑单元测试；中途踩到中文路径导致 37 个测试类加载失败，把工程挪到纯英文路径才解决。</w:t>
      </w:r>
    </w:p>
    <w:p>
      <w:pPr>
        <w:spacing w:after="60" w:line="302" w:lineRule="auto"/>
        <w:ind w:left="510" w:hanging="510"/>
      </w:pPr>
      <w:r>
        <w:rPr>
          <w:rFonts w:ascii="宋体" w:hAnsi="宋体" w:eastAsia="宋体"/>
          <w:b/>
          <w:sz w:val="22"/>
        </w:rPr>
        <w:t xml:space="preserve">④  </w:t>
      </w:r>
      <w:r>
        <w:rPr>
          <w:rFonts w:ascii="宋体" w:hAnsi="宋体" w:eastAsia="宋体"/>
          <w:b w:val="0"/>
          <w:sz w:val="22"/>
        </w:rPr>
        <w:t>真机迭代：装到手机上用两天，按“不准 / 太挤 / 偏冷 / 要显示应用名”逐条返工，共三轮。</w:t>
      </w:r>
    </w:p>
    <w:p>
      <w:pPr>
        <w:spacing w:after="60" w:line="302" w:lineRule="auto"/>
        <w:ind w:left="510" w:hanging="510"/>
      </w:pPr>
      <w:r>
        <w:rPr>
          <w:rFonts w:ascii="宋体" w:hAnsi="宋体" w:eastAsia="宋体"/>
          <w:b/>
          <w:sz w:val="22"/>
        </w:rPr>
        <w:t xml:space="preserve">⑤  </w:t>
      </w:r>
      <w:r>
        <w:rPr>
          <w:rFonts w:ascii="宋体" w:hAnsi="宋体" w:eastAsia="宋体"/>
          <w:b w:val="0"/>
          <w:sz w:val="22"/>
        </w:rPr>
        <w:t>收尾成档：README 记 27 条“改了会出 bug”的设计决策，WORKLOG 按天记“做了什么、拿什么验证的”。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进阶用法说明：本作品用的是“让智能体分步骤完成任务”。会话里给它设了目标与待办清单，它自己按模块推进，每完成一块就编译、跑测试、再进下一块；前一步的验证结果（编译报错、测试失败、真机截图）直接成为下一步的输入。这也是它能连续工作三天、改出一万多行 Kotlin 的原因。</w:t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5  过程附图</w:t>
      </w:r>
    </w:p>
    <w:p>
      <w:pPr>
        <w:spacing w:before="0" w:after="120" w:line="307" w:lineRule="auto"/>
        <w:ind w:firstLine="440"/>
      </w:pPr>
      <w:r>
        <w:rPr>
          <w:rFonts w:ascii="宋体" w:hAnsi="宋体" w:eastAsia="宋体"/>
          <w:b w:val="0"/>
          <w:sz w:val="22"/>
        </w:rPr>
        <w:t>（图 1、图 2 请在提交前替换为实际截图；图 3、图 4 为装到手机后的真机截图。）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rPr>
          <w:trHeight w:val="1474" w:hRule="atLeast"/>
        </w:trPr>
        <w:tc>
          <w:tcPr>
            <w:tcW w:type="dxa" w:w="8958"/>
            <w:vAlign w:val="center"/>
            <w:shd w:val="clear" w:fill="FAFAFA"/>
            <w:tcBorders>
              <w:top w:val="dashed" w:sz="6" w:color="BFBFBF"/>
              <w:left w:val="dashed" w:sz="6" w:color="BFBFBF"/>
              <w:bottom w:val="dashed" w:sz="6" w:color="BFBFBF"/>
              <w:right w:val="dashed" w:sz="6" w:color="BFBFBF"/>
            </w:tcBorders>
          </w:tcPr>
          <w:p>
            <w:pPr>
              <w:spacing w:after="40"/>
              <w:jc w:val="center"/>
            </w:pPr>
            <w:r>
              <w:rPr>
                <w:rFonts w:ascii="黑体" w:hAnsi="黑体" w:eastAsia="黑体"/>
                <w:b/>
                <w:color w:val="595959"/>
                <w:sz w:val="20"/>
              </w:rPr>
              <w:t>【截图占位 · 图 1】</w:t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18"/>
              </w:rPr>
              <w:t>截取智能体对话窗口：输入 17 节需求书并发送的完整内容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1　第一版提示词（17 节需求书）的输入界面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rPr>
          <w:trHeight w:val="1474" w:hRule="atLeast"/>
        </w:trPr>
        <w:tc>
          <w:tcPr>
            <w:tcW w:type="dxa" w:w="8958"/>
            <w:vAlign w:val="center"/>
            <w:shd w:val="clear" w:fill="FAFAFA"/>
            <w:tcBorders>
              <w:top w:val="dashed" w:sz="6" w:color="BFBFBF"/>
              <w:left w:val="dashed" w:sz="6" w:color="BFBFBF"/>
              <w:bottom w:val="dashed" w:sz="6" w:color="BFBFBF"/>
              <w:right w:val="dashed" w:sz="6" w:color="BFBFBF"/>
            </w:tcBorders>
          </w:tcPr>
          <w:p>
            <w:pPr>
              <w:spacing w:after="40"/>
              <w:jc w:val="center"/>
            </w:pPr>
            <w:r>
              <w:rPr>
                <w:rFonts w:ascii="黑体" w:hAnsi="黑体" w:eastAsia="黑体"/>
                <w:b/>
                <w:color w:val="595959"/>
                <w:sz w:val="20"/>
              </w:rPr>
              <w:t>【截图占位 · 图 2】</w:t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18"/>
              </w:rPr>
              <w:t>截取智能体执行过程：模块待办清单、Gradle 编译或单元测试输出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2　智能体按模块推进，逐块编译并跑单元测试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309"/>
            <w:vAlign w:val="top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7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18"/>
              </w:rPr>
              <w:t>图 3　真机首页：今日洞察、已有记录占比与时间轴</w:t>
            </w:r>
          </w:p>
        </w:tc>
        <w:tc>
          <w:tcPr>
            <w:tcW w:type="dxa" w:w="4309"/>
            <w:vAlign w:val="top"/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7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b w:val="0"/>
                <w:color w:val="595959"/>
                <w:sz w:val="18"/>
              </w:rPr>
              <w:t>图 4　重新读取系统感知后的首页：346 段时间、457 段自动归类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sz w:val="30"/>
        </w:rPr>
        <w:t>6  最终作品与个人总结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6.1  最终作品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作品是一款可安装的 Android App：TimeLedger。装到手机上连续用了两天，能自动读取系统使用记录、按课程表还原时间轴、算目标完成度、出日/周/月统计。附件包含 APK、全部源码与工程文档（README、WORKLOG、V1.1 待办、真机走查清单）。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87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2948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规模</w:t>
            </w:r>
          </w:p>
        </w:tc>
        <w:tc>
          <w:tcPr>
            <w:tcW w:type="dxa" w:w="4195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功能模块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25 个全部实现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数据层、目标、计划、系统感知、时间轴、复盘、提醒、统计、UI 设计系统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代码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225 个 Kotlin 文件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Compose + Room + ViewModel + Repository，分层单向依赖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700+ 条 JVM 单元测试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2026-09-13 记录 701 条全绿；含边界、恒等式、迁移用例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构建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APK 13.2 MB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Gradle 8.14.3 / AGP 8.13 / Kotlin 2.2.21 / Compose BOM 2025.12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对话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103 条本人指令，3 天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2026-09-12 21:41 ～ 09-14 16:49</w:t>
            </w:r>
          </w:p>
        </w:tc>
      </w:tr>
    </w:tbl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6.2  AI 辅助与本人修改的分工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969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由 AI 完成</w:t>
            </w:r>
          </w:p>
        </w:tc>
        <w:tc>
          <w:tcPr>
            <w:tcW w:type="dxa" w:w="3288"/>
            <w:vAlign w:val="center"/>
            <w:shd w:val="clear" w:fill="EDEDED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19"/>
              </w:rPr>
              <w:t>由本人完成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需求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把 17 节需求拆成 25 个模块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写需求书、定“一天从 4:00 开始”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实现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全部 Kotlin 代码、测试、诊断脚本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决定阈值（熄屏 5→1 分钟、会话 60→10 秒）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验证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编译、跑测试、从手机拉数据库做统计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装真机连用三天，提具体意见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迭代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按反馈重写算法与界面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19"/>
              </w:rPr>
              <w:t>判定“以手机内置统计为准”，要求先出设计系统</w:t>
            </w:r>
          </w:p>
        </w:tc>
      </w:tr>
    </w:tbl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6.3  个人总结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最满意的不是代码量，而是“时间对不上就查到底”那一段：App 统计的王者荣耀 38 分钟和手机内置完全一致，这个数字不是猜出来的，是让 AI 把会话构建器的四步中间结果逐步打出来、才发现真凶是它自己加的一条“类名对不上就兜底关闭”。AI 出的问题也很实在：9 月 14 日上午改完“调整目标进度”对话框后，App 一进主界面就闪退，连续五轮“还是闪退”；同一天重装，把我前一天导入的课表弄丢了；还有它用 PowerShell 改源码，中文注释被按 ANSI 解码，把三个文件弄坏。我做的修改是：把“不许动数据与业务逻辑”写进提示词、要求一切以手机内置为准、亲眼看真机截图再提意见。下次会先让它把中间产物打出来再改代码，动数据库之前必须先备份。</w:t>
      </w:r>
    </w:p>
    <w:p>
      <w:pPr>
        <w:keepNext/>
        <w:spacing w:before="180" w:after="80"/>
      </w:pPr>
      <w:r>
        <w:rPr>
          <w:rFonts w:ascii="黑体" w:hAnsi="黑体" w:eastAsia="黑体"/>
          <w:b/>
          <w:sz w:val="24"/>
        </w:rPr>
        <w:t>6.4  引用与合规说明</w:t>
      </w:r>
    </w:p>
    <w:p>
      <w:pPr>
        <w:spacing w:before="0" w:after="100" w:line="307" w:lineRule="auto"/>
        <w:ind w:firstLine="440"/>
      </w:pPr>
      <w:r>
        <w:rPr>
          <w:rFonts w:ascii="宋体" w:hAnsi="宋体" w:eastAsia="宋体"/>
          <w:b w:val="0"/>
          <w:sz w:val="22"/>
        </w:rPr>
        <w:t>引用材料：DeepSeek Harness 的会话记录（2026-09-12 ～ 09-14，103 条指令）、项目自带的 README 与 WORKLOG、以及手机系统“使用情况访问”读到的个人使用数据（仅本人设备）。合规处理：截图裁掉了状态栏（时间、通知、运营商）；文档不含他人信息、不含任何账号密码；App 读取的 UsageStats 数据只存在手机本机数据库，未上传。</w:t>
      </w:r>
    </w:p>
    <w:sectPr w:rsidR="00FC693F" w:rsidRPr="0006063C" w:rsidSect="00034616">
      <w:pgSz w:w="11906" w:h="16838"/>
      <w:pgMar w:top="1304" w:right="1474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